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聘书</w:t>
      </w:r>
    </w:p>
    <w:p>
      <w:r>
        <w:t>兹聘请 {{姓名}} 担任 {{岗位}} 一职。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