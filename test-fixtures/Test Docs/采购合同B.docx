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服务合同</w:t>
      </w:r>
    </w:p>
    <w:p>
      <w:r>
        <w:t>甲方：星辰科技</w:t>
      </w:r>
    </w:p>
    <w:p>
      <w:r>
        <w:t>乙方：供应商B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